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CF5" w:rsidRPr="007D3A33" w:rsidRDefault="00D937AE">
      <w:pPr>
        <w:pStyle w:val="1"/>
        <w:rPr>
          <w:rFonts w:ascii="Noto Sans KR Black" w:eastAsia="Noto Sans KR Black" w:hAnsi="Noto Sans KR Black"/>
          <w:lang w:eastAsia="ko-KR"/>
        </w:rPr>
      </w:pPr>
      <w:r w:rsidRPr="007D3A33">
        <w:rPr>
          <w:rFonts w:ascii="Noto Sans KR Black" w:eastAsia="Noto Sans KR Black" w:hAnsi="Noto Sans KR Black"/>
          <w:lang w:eastAsia="ko-KR"/>
        </w:rPr>
        <w:t>프로젝트 사전보고서</w:t>
      </w:r>
    </w:p>
    <w:p w:rsidR="00363CF5" w:rsidRPr="007D3A33" w:rsidRDefault="00D937AE">
      <w:pPr>
        <w:pStyle w:val="21"/>
        <w:rPr>
          <w:rFonts w:ascii="Noto Sans KR Black" w:eastAsia="Noto Sans KR Black" w:hAnsi="Noto Sans KR Black"/>
        </w:rPr>
      </w:pPr>
      <w:r w:rsidRPr="007D3A33">
        <w:rPr>
          <w:rFonts w:ascii="Noto Sans KR Black" w:eastAsia="Noto Sans KR Black" w:hAnsi="Noto Sans KR Black"/>
          <w:lang w:eastAsia="ko-KR"/>
        </w:rPr>
        <w:t xml:space="preserve">Ⅰ. </w:t>
      </w:r>
      <w:r w:rsidR="007D3A33">
        <w:rPr>
          <w:rFonts w:ascii="Noto Sans KR Black" w:eastAsia="Noto Sans KR Black" w:hAnsi="Noto Sans KR Black" w:hint="eastAsia"/>
          <w:lang w:eastAsia="ko-KR"/>
        </w:rPr>
        <w:t>팀</w:t>
      </w:r>
      <w:r w:rsidRPr="007D3A33">
        <w:rPr>
          <w:rFonts w:ascii="Noto Sans KR Black" w:eastAsia="Noto Sans KR Black" w:hAnsi="Noto Sans KR Black"/>
        </w:rPr>
        <w:t xml:space="preserve"> 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1598"/>
        <w:gridCol w:w="2717"/>
      </w:tblGrid>
      <w:tr w:rsidR="00363CF5" w:rsidRPr="007D3A33">
        <w:tc>
          <w:tcPr>
            <w:tcW w:w="2160" w:type="dxa"/>
          </w:tcPr>
          <w:p w:rsidR="00363CF5" w:rsidRPr="007D3A33" w:rsidRDefault="007D3A33">
            <w:pPr>
              <w:rPr>
                <w:rFonts w:ascii="Noto Sans KR Black" w:eastAsia="Noto Sans KR Black" w:hAnsi="Noto Sans KR Black"/>
              </w:rPr>
            </w:pPr>
            <w:r>
              <w:rPr>
                <w:rFonts w:ascii="Noto Sans KR Black" w:eastAsia="Noto Sans KR Black" w:hAnsi="Noto Sans KR Black" w:hint="eastAsia"/>
                <w:lang w:eastAsia="ko-KR"/>
              </w:rPr>
              <w:t>프로젝트</w:t>
            </w:r>
            <w:r w:rsidR="00D937AE" w:rsidRPr="007D3A33">
              <w:rPr>
                <w:rFonts w:ascii="Noto Sans KR Black" w:eastAsia="Noto Sans KR Black" w:hAnsi="Noto Sans KR Black"/>
              </w:rPr>
              <w:t>명</w:t>
            </w:r>
          </w:p>
        </w:tc>
        <w:tc>
          <w:tcPr>
            <w:tcW w:w="6480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09F7" w:rsidRPr="009009F7" w:rsidTr="009009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009F7" w:rsidRPr="009009F7" w:rsidRDefault="009009F7" w:rsidP="009009F7">
                  <w:pPr>
                    <w:spacing w:after="0" w:line="240" w:lineRule="auto"/>
                    <w:rPr>
                      <w:rFonts w:ascii="굴림" w:eastAsia="굴림" w:hAnsi="굴림" w:cs="굴림"/>
                      <w:sz w:val="24"/>
                      <w:szCs w:val="24"/>
                      <w:lang w:eastAsia="ko-KR"/>
                    </w:rPr>
                  </w:pPr>
                </w:p>
              </w:tc>
            </w:tr>
          </w:tbl>
          <w:p w:rsidR="009009F7" w:rsidRPr="009009F7" w:rsidRDefault="009009F7" w:rsidP="009009F7">
            <w:pPr>
              <w:rPr>
                <w:rFonts w:ascii="굴림" w:eastAsia="굴림" w:hAnsi="굴림" w:cs="굴림"/>
                <w:vanish/>
                <w:sz w:val="24"/>
                <w:szCs w:val="24"/>
                <w:lang w:eastAsia="ko-K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4"/>
            </w:tblGrid>
            <w:tr w:rsidR="009009F7" w:rsidRPr="009009F7" w:rsidTr="009009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009F7" w:rsidRPr="009009F7" w:rsidRDefault="009009F7" w:rsidP="009009F7">
                  <w:pPr>
                    <w:spacing w:after="0" w:line="240" w:lineRule="auto"/>
                    <w:jc w:val="center"/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  <w:lang w:eastAsia="ko-KR"/>
                    </w:rPr>
                  </w:pPr>
                  <w:r w:rsidRPr="009009F7"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  <w:lang w:eastAsia="ko-KR"/>
                    </w:rPr>
                    <w:t>영천시 화재 취약건물 분포 분석</w:t>
                  </w:r>
                </w:p>
              </w:tc>
            </w:tr>
          </w:tbl>
          <w:p w:rsidR="00363CF5" w:rsidRPr="007D3A33" w:rsidRDefault="00363CF5">
            <w:pPr>
              <w:rPr>
                <w:rFonts w:ascii="Noto Sans KR Black" w:eastAsia="Noto Sans KR Black" w:hAnsi="Noto Sans KR Black"/>
                <w:lang w:eastAsia="ko-KR"/>
              </w:rPr>
            </w:pPr>
          </w:p>
        </w:tc>
      </w:tr>
      <w:tr w:rsidR="00363CF5" w:rsidRPr="007D3A33" w:rsidTr="007D3A33">
        <w:tc>
          <w:tcPr>
            <w:tcW w:w="2160" w:type="dxa"/>
          </w:tcPr>
          <w:p w:rsidR="00363CF5" w:rsidRPr="007D3A33" w:rsidRDefault="00D937AE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팀명</w:t>
            </w:r>
          </w:p>
        </w:tc>
        <w:tc>
          <w:tcPr>
            <w:tcW w:w="2160" w:type="dxa"/>
          </w:tcPr>
          <w:p w:rsidR="00363CF5" w:rsidRPr="007D3A33" w:rsidRDefault="00363CF5">
            <w:pPr>
              <w:rPr>
                <w:rFonts w:ascii="Noto Sans KR Black" w:eastAsia="Noto Sans KR Black" w:hAnsi="Noto Sans KR Black"/>
              </w:rPr>
            </w:pPr>
          </w:p>
        </w:tc>
        <w:tc>
          <w:tcPr>
            <w:tcW w:w="1600" w:type="dxa"/>
          </w:tcPr>
          <w:p w:rsidR="00363CF5" w:rsidRPr="007D3A33" w:rsidRDefault="007D3A33">
            <w:pPr>
              <w:rPr>
                <w:rFonts w:ascii="Noto Sans KR Black" w:eastAsia="Noto Sans KR Black" w:hAnsi="Noto Sans KR Black"/>
                <w:lang w:eastAsia="ko-KR"/>
              </w:rPr>
            </w:pPr>
            <w:r>
              <w:rPr>
                <w:rFonts w:ascii="Noto Sans KR Black" w:eastAsia="Noto Sans KR Black" w:hAnsi="Noto Sans KR Black" w:hint="eastAsia"/>
                <w:lang w:eastAsia="ko-KR"/>
              </w:rPr>
              <w:t>조장 및 조원</w:t>
            </w:r>
          </w:p>
        </w:tc>
        <w:tc>
          <w:tcPr>
            <w:tcW w:w="2720" w:type="dxa"/>
          </w:tcPr>
          <w:p w:rsidR="00363CF5" w:rsidRPr="007D3A33" w:rsidRDefault="009009F7">
            <w:pPr>
              <w:rPr>
                <w:rFonts w:ascii="Noto Sans KR Black" w:eastAsia="Noto Sans KR Black" w:hAnsi="Noto Sans KR Black"/>
                <w:lang w:eastAsia="ko-KR"/>
              </w:rPr>
            </w:pPr>
            <w:r>
              <w:rPr>
                <w:rFonts w:ascii="Noto Sans KR Black" w:eastAsia="Noto Sans KR Black" w:hAnsi="Noto Sans KR Black" w:hint="eastAsia"/>
                <w:lang w:eastAsia="ko-KR"/>
              </w:rPr>
              <w:t>신인철,</w:t>
            </w:r>
            <w:r>
              <w:rPr>
                <w:rFonts w:ascii="Noto Sans KR Black" w:eastAsia="Noto Sans KR Black" w:hAnsi="Noto Sans KR Black"/>
                <w:lang w:eastAsia="ko-KR"/>
              </w:rPr>
              <w:t xml:space="preserve"> </w:t>
            </w:r>
            <w:r>
              <w:rPr>
                <w:rFonts w:ascii="Noto Sans KR Black" w:eastAsia="Noto Sans KR Black" w:hAnsi="Noto Sans KR Black" w:hint="eastAsia"/>
                <w:lang w:eastAsia="ko-KR"/>
              </w:rPr>
              <w:t>박수현,</w:t>
            </w:r>
            <w:r>
              <w:rPr>
                <w:rFonts w:ascii="Noto Sans KR Black" w:eastAsia="Noto Sans KR Black" w:hAnsi="Noto Sans KR Black"/>
                <w:lang w:eastAsia="ko-KR"/>
              </w:rPr>
              <w:t xml:space="preserve"> </w:t>
            </w:r>
            <w:r>
              <w:rPr>
                <w:rFonts w:ascii="Noto Sans KR Black" w:eastAsia="Noto Sans KR Black" w:hAnsi="Noto Sans KR Black" w:hint="eastAsia"/>
                <w:lang w:eastAsia="ko-KR"/>
              </w:rPr>
              <w:t>한규민</w:t>
            </w:r>
          </w:p>
        </w:tc>
      </w:tr>
    </w:tbl>
    <w:p w:rsidR="00363CF5" w:rsidRPr="007D3A33" w:rsidRDefault="00D937AE">
      <w:pPr>
        <w:pStyle w:val="21"/>
        <w:rPr>
          <w:rFonts w:ascii="Noto Sans KR Black" w:eastAsia="Noto Sans KR Black" w:hAnsi="Noto Sans KR Black"/>
          <w:lang w:eastAsia="ko-KR"/>
        </w:rPr>
      </w:pPr>
      <w:r w:rsidRPr="007D3A33">
        <w:rPr>
          <w:rFonts w:ascii="Noto Sans KR Black" w:eastAsia="Noto Sans KR Black" w:hAnsi="Noto Sans KR Black"/>
          <w:lang w:eastAsia="ko-KR"/>
        </w:rPr>
        <w:t>Ⅱ. 세부 내용</w:t>
      </w:r>
    </w:p>
    <w:p w:rsidR="00363CF5" w:rsidRPr="007D3A33" w:rsidRDefault="00D937AE">
      <w:pPr>
        <w:pStyle w:val="31"/>
        <w:rPr>
          <w:rFonts w:ascii="Noto Sans KR Black" w:eastAsia="Noto Sans KR Black" w:hAnsi="Noto Sans KR Black"/>
          <w:lang w:eastAsia="ko-KR"/>
        </w:rPr>
      </w:pPr>
      <w:r w:rsidRPr="007D3A33">
        <w:rPr>
          <w:rFonts w:ascii="Noto Sans KR Black" w:eastAsia="Noto Sans KR Black" w:hAnsi="Noto Sans KR Black"/>
          <w:lang w:eastAsia="ko-KR"/>
        </w:rPr>
        <w:t>1. 개요</w:t>
      </w:r>
    </w:p>
    <w:p w:rsidR="00363CF5" w:rsidRPr="007D3A33" w:rsidRDefault="00D937AE">
      <w:pPr>
        <w:pStyle w:val="4"/>
        <w:rPr>
          <w:rFonts w:ascii="Noto Sans KR Black" w:eastAsia="Noto Sans KR Black" w:hAnsi="Noto Sans KR Black"/>
          <w:lang w:eastAsia="ko-KR"/>
        </w:rPr>
      </w:pPr>
      <w:r w:rsidRPr="007D3A33">
        <w:rPr>
          <w:rFonts w:ascii="Noto Sans KR Black" w:eastAsia="Noto Sans KR Black" w:hAnsi="Noto Sans KR Black"/>
          <w:lang w:eastAsia="ko-KR"/>
        </w:rPr>
        <w:t>1-1. 시각화 분석 핵심내용</w:t>
      </w:r>
      <w:r w:rsidR="007D3A33">
        <w:rPr>
          <w:rFonts w:ascii="Noto Sans KR Black" w:eastAsia="Noto Sans KR Black" w:hAnsi="Noto Sans KR Black"/>
          <w:lang w:eastAsia="ko-KR"/>
        </w:rPr>
        <w:t xml:space="preserve"> </w:t>
      </w:r>
      <w:r w:rsidRPr="007D3A33">
        <w:rPr>
          <w:rFonts w:ascii="Noto Sans KR Black" w:eastAsia="Noto Sans KR Black" w:hAnsi="Noto Sans KR Black"/>
          <w:lang w:eastAsia="ko-KR"/>
        </w:rPr>
        <w:t>요약</w:t>
      </w:r>
      <w:r w:rsidR="007D3A33">
        <w:rPr>
          <w:rFonts w:ascii="Noto Sans KR Black" w:eastAsia="Noto Sans KR Black" w:hAnsi="Noto Sans KR Black"/>
          <w:lang w:eastAsia="ko-KR"/>
        </w:rPr>
        <w:t xml:space="preserve"> </w:t>
      </w:r>
    </w:p>
    <w:p w:rsidR="0056689C" w:rsidRPr="0056689C" w:rsidRDefault="0056689C" w:rsidP="0056689C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56689C">
        <w:rPr>
          <w:rFonts w:ascii="굴림" w:eastAsia="굴림" w:hAnsi="굴림" w:cs="굴림"/>
          <w:sz w:val="24"/>
          <w:szCs w:val="24"/>
          <w:lang w:eastAsia="ko-KR"/>
        </w:rPr>
        <w:t xml:space="preserve">본 프로젝트는 </w:t>
      </w:r>
      <w:r w:rsidRPr="0056689C">
        <w:rPr>
          <w:rFonts w:ascii="굴림" w:eastAsia="굴림" w:hAnsi="굴림" w:cs="굴림"/>
          <w:b/>
          <w:bCs/>
          <w:sz w:val="24"/>
          <w:szCs w:val="24"/>
          <w:lang w:eastAsia="ko-KR"/>
        </w:rPr>
        <w:t>경상북도 영천시 내에서 화재 발생 시 피해가 클 것으로 예상되는 건물의 특성과 공간적 분포</w:t>
      </w:r>
      <w:r w:rsidRPr="0056689C">
        <w:rPr>
          <w:rFonts w:ascii="굴림" w:eastAsia="굴림" w:hAnsi="굴림" w:cs="굴림"/>
          <w:sz w:val="24"/>
          <w:szCs w:val="24"/>
          <w:lang w:eastAsia="ko-KR"/>
        </w:rPr>
        <w:t xml:space="preserve">를 다각도로 분석하고, 그 결과를 </w:t>
      </w:r>
      <w:r w:rsidRPr="0056689C">
        <w:rPr>
          <w:rFonts w:ascii="굴림" w:eastAsia="굴림" w:hAnsi="굴림" w:cs="굴림"/>
          <w:b/>
          <w:bCs/>
          <w:sz w:val="24"/>
          <w:szCs w:val="24"/>
          <w:lang w:eastAsia="ko-KR"/>
        </w:rPr>
        <w:t>시각적으로 직관적으로 전달하는 것</w:t>
      </w:r>
      <w:r w:rsidRPr="0056689C">
        <w:rPr>
          <w:rFonts w:ascii="굴림" w:eastAsia="굴림" w:hAnsi="굴림" w:cs="굴림"/>
          <w:sz w:val="24"/>
          <w:szCs w:val="24"/>
          <w:lang w:eastAsia="ko-KR"/>
        </w:rPr>
        <w:t>을 목표로 합니다.</w:t>
      </w:r>
    </w:p>
    <w:p w:rsidR="0056689C" w:rsidRPr="0056689C" w:rsidRDefault="0056689C" w:rsidP="0056689C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56689C">
        <w:rPr>
          <w:rFonts w:ascii="굴림" w:eastAsia="굴림" w:hAnsi="굴림" w:cs="굴림"/>
          <w:sz w:val="24"/>
          <w:szCs w:val="24"/>
          <w:lang w:eastAsia="ko-KR"/>
        </w:rPr>
        <w:t xml:space="preserve">분석의 핵심은 각 건물의 </w:t>
      </w:r>
      <w:r w:rsidRPr="0056689C">
        <w:rPr>
          <w:rFonts w:ascii="굴림" w:eastAsia="굴림" w:hAnsi="굴림" w:cs="굴림"/>
          <w:b/>
          <w:bCs/>
          <w:sz w:val="24"/>
          <w:szCs w:val="24"/>
          <w:lang w:eastAsia="ko-KR"/>
        </w:rPr>
        <w:t>화재 취약성을 정량화</w:t>
      </w:r>
      <w:r w:rsidRPr="0056689C">
        <w:rPr>
          <w:rFonts w:ascii="굴림" w:eastAsia="굴림" w:hAnsi="굴림" w:cs="굴림"/>
          <w:sz w:val="24"/>
          <w:szCs w:val="24"/>
          <w:lang w:eastAsia="ko-KR"/>
        </w:rPr>
        <w:t xml:space="preserve">하고, 이를 기반으로 </w:t>
      </w:r>
      <w:r w:rsidRPr="0056689C">
        <w:rPr>
          <w:rFonts w:ascii="굴림" w:eastAsia="굴림" w:hAnsi="굴림" w:cs="굴림"/>
          <w:b/>
          <w:bCs/>
          <w:sz w:val="24"/>
          <w:szCs w:val="24"/>
          <w:lang w:eastAsia="ko-KR"/>
        </w:rPr>
        <w:t>지도와 차트 형태의 시각화 대시보드</w:t>
      </w:r>
      <w:r w:rsidRPr="0056689C">
        <w:rPr>
          <w:rFonts w:ascii="굴림" w:eastAsia="굴림" w:hAnsi="굴림" w:cs="굴림"/>
          <w:sz w:val="24"/>
          <w:szCs w:val="24"/>
          <w:lang w:eastAsia="ko-KR"/>
        </w:rPr>
        <w:t xml:space="preserve">를 제작하여, 시민과 정책 입안자가 보다 쉽게 </w:t>
      </w:r>
      <w:r w:rsidRPr="0056689C">
        <w:rPr>
          <w:rFonts w:ascii="굴림" w:eastAsia="굴림" w:hAnsi="굴림" w:cs="굴림"/>
          <w:b/>
          <w:bCs/>
          <w:sz w:val="24"/>
          <w:szCs w:val="24"/>
          <w:lang w:eastAsia="ko-KR"/>
        </w:rPr>
        <w:t>위험지역을 인식하고 대응 전략을 세울 수 있도록 지원</w:t>
      </w:r>
      <w:r w:rsidRPr="0056689C">
        <w:rPr>
          <w:rFonts w:ascii="굴림" w:eastAsia="굴림" w:hAnsi="굴림" w:cs="굴림"/>
          <w:sz w:val="24"/>
          <w:szCs w:val="24"/>
          <w:lang w:eastAsia="ko-KR"/>
        </w:rPr>
        <w:t>하는 것입니다.</w:t>
      </w:r>
    </w:p>
    <w:p w:rsidR="0056689C" w:rsidRDefault="0056689C" w:rsidP="0056689C">
      <w:pPr>
        <w:pStyle w:val="4"/>
        <w:rPr>
          <w:lang w:eastAsia="ko-KR"/>
        </w:rPr>
      </w:pPr>
      <w:r>
        <w:rPr>
          <w:lang w:eastAsia="ko-KR"/>
        </w:rPr>
        <w:t xml:space="preserve"> 1. </w:t>
      </w:r>
      <w:r>
        <w:rPr>
          <w:rFonts w:ascii="맑은 고딕" w:eastAsia="맑은 고딕" w:hAnsi="맑은 고딕" w:cs="맑은 고딕" w:hint="eastAsia"/>
          <w:lang w:eastAsia="ko-KR"/>
        </w:rPr>
        <w:t>화재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취약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산출</w:t>
      </w:r>
    </w:p>
    <w:p w:rsidR="0056689C" w:rsidRDefault="0056689C" w:rsidP="0056689C">
      <w:pPr>
        <w:spacing w:before="100" w:beforeAutospacing="1" w:after="100" w:afterAutospacing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화재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선별하기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조합하여</w:t>
      </w:r>
      <w:r>
        <w:rPr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화재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취약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점수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산출하였습니다</w:t>
      </w:r>
      <w:r>
        <w:rPr>
          <w:lang w:eastAsia="ko-KR"/>
        </w:rPr>
        <w:t>:</w:t>
      </w:r>
    </w:p>
    <w:p w:rsidR="0056689C" w:rsidRDefault="0056689C" w:rsidP="0056689C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건축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연도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노후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건물일수록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화재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높고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내화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충족하지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큼</w:t>
      </w:r>
    </w:p>
    <w:p w:rsidR="0056689C" w:rsidRDefault="0056689C" w:rsidP="0056689C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건물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목조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경량철골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</w:t>
      </w:r>
      <w:r>
        <w:rPr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불연재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미사용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구조물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부여</w:t>
      </w:r>
    </w:p>
    <w:p w:rsidR="0056689C" w:rsidRDefault="0056689C" w:rsidP="0056689C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층수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고층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길어지고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증가함</w:t>
      </w:r>
    </w:p>
    <w:p w:rsidR="0056689C" w:rsidRPr="0056689C" w:rsidRDefault="0056689C" w:rsidP="0056689C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고령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인구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분포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해당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고령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인구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비중이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신속한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큼</w:t>
      </w:r>
    </w:p>
    <w:p w:rsidR="0056689C" w:rsidRPr="0056689C" w:rsidRDefault="0056689C" w:rsidP="0056689C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af1"/>
          <w:b w:val="0"/>
          <w:bCs w:val="0"/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소화전 접근성</w:t>
      </w:r>
    </w:p>
    <w:p w:rsidR="0056689C" w:rsidRDefault="0056689C" w:rsidP="00CB1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 xml:space="preserve">소방관서 및 구급차량 </w:t>
      </w:r>
      <w:r w:rsidR="002E4702">
        <w:rPr>
          <w:rStyle w:val="af1"/>
          <w:rFonts w:ascii="맑은 고딕" w:eastAsia="맑은 고딕" w:hAnsi="맑은 고딕" w:cs="맑은 고딕" w:hint="eastAsia"/>
          <w:lang w:eastAsia="ko-KR"/>
        </w:rPr>
        <w:t>접근성</w:t>
      </w:r>
    </w:p>
    <w:p w:rsidR="0056689C" w:rsidRDefault="0056689C" w:rsidP="0056689C">
      <w:pPr>
        <w:pStyle w:val="4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내용</w:t>
      </w:r>
    </w:p>
    <w:p w:rsidR="0056689C" w:rsidRDefault="0056689C" w:rsidP="0056689C">
      <w:pPr>
        <w:spacing w:before="100" w:beforeAutospacing="1" w:after="100" w:afterAutospacing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화재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취약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시각화를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전달합니다</w:t>
      </w:r>
      <w:r>
        <w:rPr>
          <w:lang w:eastAsia="ko-KR"/>
        </w:rPr>
        <w:t>:</w:t>
      </w:r>
    </w:p>
    <w:p w:rsidR="0056689C" w:rsidRDefault="0056689C" w:rsidP="005668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f1"/>
          <w:rFonts w:ascii="맑은 고딕" w:eastAsia="맑은 고딕" w:hAnsi="맑은 고딕" w:cs="맑은 고딕" w:hint="eastAsia"/>
        </w:rPr>
        <w:t>화재</w:t>
      </w:r>
      <w:r>
        <w:rPr>
          <w:rStyle w:val="af1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</w:rPr>
        <w:t>취약</w:t>
      </w:r>
      <w:r>
        <w:rPr>
          <w:rStyle w:val="af1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</w:rPr>
        <w:t>건물</w:t>
      </w:r>
      <w:r>
        <w:rPr>
          <w:rStyle w:val="af1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</w:rPr>
        <w:t>분포</w:t>
      </w:r>
      <w:r>
        <w:rPr>
          <w:rStyle w:val="af1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</w:rPr>
        <w:t>지도</w:t>
      </w:r>
      <w:r>
        <w:rPr>
          <w:rStyle w:val="af1"/>
        </w:rPr>
        <w:t xml:space="preserve"> (Choropleth + Marker)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표시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따라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색상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농도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조절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읍면동</w:t>
      </w:r>
      <w:r>
        <w:rPr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lang w:eastAsia="ko-KR"/>
        </w:rPr>
        <w:t>단위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색상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표시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마우스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건축연도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층수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팝업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제공</w:t>
      </w:r>
    </w:p>
    <w:p w:rsidR="0056689C" w:rsidRDefault="0056689C" w:rsidP="0056689C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위험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점수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분포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히스토그램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전체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기준값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설정의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</w:t>
      </w:r>
    </w:p>
    <w:p w:rsidR="0056689C" w:rsidRDefault="0056689C" w:rsidP="0056689C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건물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구조</w:t>
      </w:r>
      <w:r>
        <w:rPr>
          <w:rStyle w:val="af1"/>
          <w:lang w:eastAsia="ko-KR"/>
        </w:rPr>
        <w:t>/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연도별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위험도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분석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구조별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박스플롯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예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목조</w:t>
      </w:r>
      <w:r>
        <w:rPr>
          <w:lang w:eastAsia="ko-KR"/>
        </w:rPr>
        <w:t xml:space="preserve"> vs </w:t>
      </w:r>
      <w:r>
        <w:rPr>
          <w:rFonts w:ascii="맑은 고딕" w:eastAsia="맑은 고딕" w:hAnsi="맑은 고딕" w:cs="맑은 고딕" w:hint="eastAsia"/>
          <w:lang w:eastAsia="ko-KR"/>
        </w:rPr>
        <w:t>철근콘크리트</w:t>
      </w:r>
      <w:r>
        <w:rPr>
          <w:lang w:eastAsia="ko-KR"/>
        </w:rPr>
        <w:t>)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트렌드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라인</w:t>
      </w:r>
    </w:p>
    <w:p w:rsidR="0056689C" w:rsidRDefault="0056689C" w:rsidP="0056689C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고령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인구와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위험도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연계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분석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고령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비율</w:t>
      </w:r>
      <w:r>
        <w:rPr>
          <w:lang w:eastAsia="ko-KR"/>
        </w:rPr>
        <w:t xml:space="preserve"> vs 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산점도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고령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많은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지역과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</w:p>
    <w:p w:rsidR="0056689C" w:rsidRDefault="0056689C" w:rsidP="0056689C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위험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점수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상위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건물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리스트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및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지역별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우선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점검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대상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제안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Fonts w:ascii="맑은 고딕" w:eastAsia="맑은 고딕" w:hAnsi="맑은 고딕" w:cs="맑은 고딕" w:hint="eastAsia"/>
        </w:rPr>
        <w:t>상위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위험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건물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정리</w:t>
      </w:r>
    </w:p>
    <w:p w:rsidR="0056689C" w:rsidRDefault="0056689C" w:rsidP="0056689C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밀집도와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밀도를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정책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우선순위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지역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시각화</w:t>
      </w:r>
    </w:p>
    <w:p w:rsidR="0056689C" w:rsidRDefault="0056689C" w:rsidP="0056689C">
      <w:pPr>
        <w:pStyle w:val="4"/>
        <w:rPr>
          <w:lang w:eastAsia="ko-KR"/>
        </w:rPr>
      </w:pPr>
      <w:r>
        <w:rPr>
          <w:lang w:eastAsia="ko-KR"/>
        </w:rPr>
        <w:t xml:space="preserve"> 3. </w:t>
      </w:r>
      <w:r>
        <w:rPr>
          <w:rFonts w:ascii="맑은 고딕" w:eastAsia="맑은 고딕" w:hAnsi="맑은 고딕" w:cs="맑은 고딕" w:hint="eastAsia"/>
          <w:lang w:eastAsia="ko-KR"/>
        </w:rPr>
        <w:t>정책적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</w:t>
      </w:r>
    </w:p>
    <w:p w:rsidR="0056689C" w:rsidRDefault="0056689C" w:rsidP="0056689C">
      <w:pPr>
        <w:spacing w:before="100" w:beforeAutospacing="1" w:after="100" w:afterAutospacing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나열이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시각화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기반으로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의사결정에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실질적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도움을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있도록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설계</w:t>
      </w:r>
      <w:r>
        <w:rPr>
          <w:rFonts w:ascii="맑은 고딕" w:eastAsia="맑은 고딕" w:hAnsi="맑은 고딕" w:cs="맑은 고딕" w:hint="eastAsia"/>
          <w:lang w:eastAsia="ko-KR"/>
        </w:rPr>
        <w:t>되었습니다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있습니다</w:t>
      </w:r>
      <w:r>
        <w:rPr>
          <w:lang w:eastAsia="ko-KR"/>
        </w:rPr>
        <w:t>:</w:t>
      </w:r>
    </w:p>
    <w:p w:rsidR="0056689C" w:rsidRDefault="0056689C" w:rsidP="0056689C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소방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점검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및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순찰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우선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지역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지정</w:t>
      </w:r>
    </w:p>
    <w:p w:rsidR="0056689C" w:rsidRDefault="0056689C" w:rsidP="0056689C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노후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건물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리모델링</w:t>
      </w:r>
      <w:r>
        <w:rPr>
          <w:rStyle w:val="af1"/>
          <w:lang w:eastAsia="ko-KR"/>
        </w:rPr>
        <w:t>/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보수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지원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대상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선정</w:t>
      </w:r>
    </w:p>
    <w:p w:rsidR="0056689C" w:rsidRDefault="0056689C" w:rsidP="0056689C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고령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거주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지역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대상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화재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안전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교육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및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대피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훈련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우선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시행</w:t>
      </w:r>
    </w:p>
    <w:p w:rsidR="00363CF5" w:rsidRPr="0056689C" w:rsidRDefault="0056689C" w:rsidP="0056689C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eastAsia="ko-KR"/>
        </w:rPr>
      </w:pPr>
      <w:r>
        <w:rPr>
          <w:rStyle w:val="af1"/>
          <w:rFonts w:ascii="맑은 고딕" w:eastAsia="맑은 고딕" w:hAnsi="맑은 고딕" w:cs="맑은 고딕" w:hint="eastAsia"/>
          <w:lang w:eastAsia="ko-KR"/>
        </w:rPr>
        <w:t>지역별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위험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점수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기반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예산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배분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및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대응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전략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수립</w:t>
      </w:r>
    </w:p>
    <w:p w:rsidR="007D3A33" w:rsidRPr="007D3A33" w:rsidRDefault="007D3A33" w:rsidP="007D3A33">
      <w:pPr>
        <w:pStyle w:val="4"/>
        <w:rPr>
          <w:rFonts w:ascii="Noto Sans KR Black" w:eastAsia="Noto Sans KR Black" w:hAnsi="Noto Sans KR Black"/>
          <w:lang w:eastAsia="ko-KR"/>
        </w:rPr>
      </w:pPr>
      <w:r>
        <w:rPr>
          <w:rFonts w:ascii="Noto Sans KR Black" w:eastAsia="Noto Sans KR Black" w:hAnsi="Noto Sans KR Black"/>
          <w:lang w:eastAsia="ko-KR"/>
        </w:rPr>
        <w:lastRenderedPageBreak/>
        <w:t>1-2</w:t>
      </w:r>
      <w:r w:rsidRPr="007D3A33">
        <w:rPr>
          <w:rFonts w:ascii="Noto Sans KR Black" w:eastAsia="Noto Sans KR Black" w:hAnsi="Noto Sans KR Black"/>
          <w:lang w:eastAsia="ko-KR"/>
        </w:rPr>
        <w:t>. 제안 배경 및 필요성</w:t>
      </w:r>
    </w:p>
    <w:p w:rsidR="009009F7" w:rsidRPr="009009F7" w:rsidRDefault="009009F7" w:rsidP="009009F7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9009F7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 xml:space="preserve">  영천시는 </w:t>
      </w:r>
      <w:r w:rsidRPr="009009F7">
        <w:rPr>
          <w:rFonts w:ascii="굴림" w:eastAsia="굴림" w:hAnsi="굴림" w:cs="굴림"/>
          <w:b/>
          <w:bCs/>
          <w:sz w:val="24"/>
          <w:szCs w:val="24"/>
          <w:lang w:eastAsia="ko-KR"/>
        </w:rPr>
        <w:t>고령 인구 비율이 높고, 20년 이상 된 노후 건축물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>이 다수 존재합니다.</w:t>
      </w:r>
    </w:p>
    <w:p w:rsidR="009009F7" w:rsidRPr="009009F7" w:rsidRDefault="009009F7" w:rsidP="009009F7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9009F7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 xml:space="preserve">  현재 화재 예방 정책은 전수조사나 설비 중심 대응에 집중되어 있으며, </w:t>
      </w:r>
      <w:r w:rsidRPr="009009F7">
        <w:rPr>
          <w:rFonts w:ascii="굴림" w:eastAsia="굴림" w:hAnsi="굴림" w:cs="굴림"/>
          <w:b/>
          <w:bCs/>
          <w:sz w:val="24"/>
          <w:szCs w:val="24"/>
          <w:lang w:eastAsia="ko-KR"/>
        </w:rPr>
        <w:t>공간 기반의 사전 예방적 접근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>은 미흡한 실정입니다.</w:t>
      </w:r>
    </w:p>
    <w:p w:rsidR="009009F7" w:rsidRPr="009009F7" w:rsidRDefault="009009F7" w:rsidP="009009F7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9009F7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 xml:space="preserve">  따라서 </w:t>
      </w:r>
      <w:r w:rsidRPr="009009F7">
        <w:rPr>
          <w:rFonts w:ascii="굴림" w:eastAsia="굴림" w:hAnsi="굴림" w:cs="굴림"/>
          <w:b/>
          <w:bCs/>
          <w:sz w:val="24"/>
          <w:szCs w:val="24"/>
          <w:lang w:eastAsia="ko-KR"/>
        </w:rPr>
        <w:t>건물 자체의 화재 취약성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>과</w:t>
      </w:r>
      <w:r w:rsidR="0056689C">
        <w:rPr>
          <w:rFonts w:ascii="굴림" w:eastAsia="굴림" w:hAnsi="굴림" w:cs="굴림"/>
          <w:sz w:val="24"/>
          <w:szCs w:val="24"/>
          <w:lang w:eastAsia="ko-KR"/>
        </w:rPr>
        <w:t xml:space="preserve"> 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>주민의 대피 능력(고령 인구</w:t>
      </w:r>
      <w:r w:rsidR="0056689C">
        <w:rPr>
          <w:rFonts w:ascii="굴림" w:eastAsia="굴림" w:hAnsi="굴림" w:cs="굴림"/>
          <w:sz w:val="24"/>
          <w:szCs w:val="24"/>
          <w:lang w:eastAsia="ko-KR"/>
        </w:rPr>
        <w:t>)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 xml:space="preserve">을 함께 고려한 </w:t>
      </w:r>
      <w:r w:rsidRPr="009009F7">
        <w:rPr>
          <w:rFonts w:ascii="굴림" w:eastAsia="굴림" w:hAnsi="굴림" w:cs="굴림"/>
          <w:b/>
          <w:bCs/>
          <w:sz w:val="24"/>
          <w:szCs w:val="24"/>
          <w:lang w:eastAsia="ko-KR"/>
        </w:rPr>
        <w:t>지리 기반 분석이 필요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>합니다.</w:t>
      </w:r>
    </w:p>
    <w:p w:rsidR="009009F7" w:rsidRPr="009009F7" w:rsidRDefault="009009F7" w:rsidP="009009F7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9009F7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 xml:space="preserve">  분석 결과는 </w:t>
      </w:r>
      <w:r w:rsidRPr="009009F7">
        <w:rPr>
          <w:rFonts w:ascii="굴림" w:eastAsia="굴림" w:hAnsi="굴림" w:cs="굴림"/>
          <w:b/>
          <w:bCs/>
          <w:sz w:val="24"/>
          <w:szCs w:val="24"/>
          <w:lang w:eastAsia="ko-KR"/>
        </w:rPr>
        <w:t>지역 맞춤형 화재 안전 대책 수립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 xml:space="preserve">과 </w:t>
      </w:r>
      <w:r w:rsidRPr="009009F7">
        <w:rPr>
          <w:rFonts w:ascii="굴림" w:eastAsia="굴림" w:hAnsi="굴림" w:cs="굴림"/>
          <w:b/>
          <w:bCs/>
          <w:sz w:val="24"/>
          <w:szCs w:val="24"/>
          <w:lang w:eastAsia="ko-KR"/>
        </w:rPr>
        <w:t>건축물 점검/보수 우선순위 설정</w:t>
      </w:r>
      <w:r w:rsidRPr="009009F7">
        <w:rPr>
          <w:rFonts w:ascii="굴림" w:eastAsia="굴림" w:hAnsi="굴림" w:cs="굴림"/>
          <w:sz w:val="24"/>
          <w:szCs w:val="24"/>
          <w:lang w:eastAsia="ko-KR"/>
        </w:rPr>
        <w:t>에 기여할 수 있습니다.</w:t>
      </w:r>
    </w:p>
    <w:p w:rsidR="007D3A33" w:rsidRPr="009009F7" w:rsidRDefault="007D3A33">
      <w:pPr>
        <w:rPr>
          <w:rFonts w:ascii="Noto Sans KR Black" w:eastAsia="Noto Sans KR Black" w:hAnsi="Noto Sans KR Black"/>
          <w:lang w:eastAsia="ko-KR"/>
        </w:rPr>
      </w:pPr>
    </w:p>
    <w:p w:rsidR="0008304D" w:rsidRDefault="0008304D">
      <w:pPr>
        <w:rPr>
          <w:rFonts w:ascii="Noto Sans KR Black" w:eastAsia="Noto Sans KR Black" w:hAnsi="Noto Sans KR Black"/>
          <w:lang w:eastAsia="ko-KR"/>
        </w:rPr>
      </w:pPr>
    </w:p>
    <w:p w:rsidR="0008304D" w:rsidRDefault="0008304D" w:rsidP="0008304D">
      <w:pPr>
        <w:pStyle w:val="4"/>
        <w:rPr>
          <w:rFonts w:ascii="Noto Sans KR Black" w:eastAsia="Noto Sans KR Black" w:hAnsi="Noto Sans KR Black"/>
          <w:lang w:eastAsia="ko-KR"/>
        </w:rPr>
      </w:pPr>
      <w:r>
        <w:rPr>
          <w:rFonts w:ascii="Noto Sans KR Black" w:eastAsia="Noto Sans KR Black" w:hAnsi="Noto Sans KR Black"/>
          <w:lang w:eastAsia="ko-KR"/>
        </w:rPr>
        <w:t>1-3</w:t>
      </w:r>
      <w:r w:rsidRPr="007D3A33">
        <w:rPr>
          <w:rFonts w:ascii="Noto Sans KR Black" w:eastAsia="Noto Sans KR Black" w:hAnsi="Noto Sans KR Black"/>
          <w:lang w:eastAsia="ko-KR"/>
        </w:rPr>
        <w:t xml:space="preserve">. </w:t>
      </w:r>
      <w:r>
        <w:rPr>
          <w:rFonts w:ascii="Noto Sans KR Black" w:eastAsia="Noto Sans KR Black" w:hAnsi="Noto Sans KR Black" w:hint="eastAsia"/>
          <w:lang w:eastAsia="ko-KR"/>
        </w:rPr>
        <w:t xml:space="preserve">대쉬보드 전체 구조 </w:t>
      </w:r>
      <w:r>
        <w:rPr>
          <w:rFonts w:ascii="Noto Sans KR Black" w:eastAsia="Noto Sans KR Black" w:hAnsi="Noto Sans KR Black"/>
          <w:lang w:eastAsia="ko-KR"/>
        </w:rPr>
        <w:t>(</w:t>
      </w:r>
      <w:r>
        <w:rPr>
          <w:rFonts w:ascii="Noto Sans KR Black" w:eastAsia="Noto Sans KR Black" w:hAnsi="Noto Sans KR Black" w:hint="eastAsia"/>
          <w:lang w:eastAsia="ko-KR"/>
        </w:rPr>
        <w:t>손으로 그려도 됩니다.</w:t>
      </w:r>
      <w:r>
        <w:rPr>
          <w:rFonts w:ascii="Noto Sans KR Black" w:eastAsia="Noto Sans KR Black" w:hAnsi="Noto Sans KR Black"/>
          <w:lang w:eastAsia="ko-KR"/>
        </w:rPr>
        <w:t>)</w:t>
      </w:r>
    </w:p>
    <w:p w:rsidR="003346A7" w:rsidRPr="003346A7" w:rsidRDefault="003346A7" w:rsidP="003346A7">
      <w:pPr>
        <w:rPr>
          <w:rFonts w:eastAsia="맑은 고딕"/>
          <w:lang w:eastAsia="ko-KR"/>
        </w:rPr>
      </w:pPr>
      <w:r w:rsidRPr="003346A7">
        <w:rPr>
          <w:rFonts w:eastAsia="맑은 고딕"/>
          <w:lang w:eastAsia="ko-KR"/>
        </w:rPr>
        <w:drawing>
          <wp:inline distT="0" distB="0" distL="0" distR="0" wp14:anchorId="20C5605F" wp14:editId="7E8150E1">
            <wp:extent cx="5486400" cy="34861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A7" w:rsidRPr="003346A7" w:rsidRDefault="003346A7" w:rsidP="003346A7">
      <w:pPr>
        <w:rPr>
          <w:rFonts w:eastAsia="맑은 고딕" w:hint="eastAsia"/>
          <w:lang w:eastAsia="ko-KR"/>
        </w:rPr>
      </w:pPr>
    </w:p>
    <w:p w:rsidR="00363CF5" w:rsidRPr="007D3A33" w:rsidRDefault="000E69D6">
      <w:pPr>
        <w:pStyle w:val="4"/>
        <w:rPr>
          <w:rFonts w:ascii="Noto Sans KR Black" w:eastAsia="Noto Sans KR Black" w:hAnsi="Noto Sans KR Black"/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5318765E" wp14:editId="20CB03AD">
            <wp:extent cx="5486290" cy="3194613"/>
            <wp:effectExtent l="0" t="0" r="635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505" cy="32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8304D">
        <w:rPr>
          <w:rFonts w:ascii="Noto Sans KR Black" w:eastAsia="Noto Sans KR Black" w:hAnsi="Noto Sans KR Black"/>
          <w:lang w:eastAsia="ko-KR"/>
        </w:rPr>
        <w:t>1-4</w:t>
      </w:r>
      <w:r w:rsidR="00D937AE" w:rsidRPr="007D3A33">
        <w:rPr>
          <w:rFonts w:ascii="Noto Sans KR Black" w:eastAsia="Noto Sans KR Black" w:hAnsi="Noto Sans KR Black"/>
          <w:lang w:eastAsia="ko-KR"/>
        </w:rPr>
        <w:t>. 활용 공공데이터</w:t>
      </w:r>
      <w:r w:rsidR="007D3A33">
        <w:rPr>
          <w:rFonts w:ascii="Noto Sans KR Black" w:eastAsia="Noto Sans KR Black" w:hAnsi="Noto Sans KR Black" w:hint="eastAsia"/>
          <w:lang w:eastAsia="ko-KR"/>
        </w:rPr>
        <w:t xml:space="preserve"> 리스트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0"/>
        <w:gridCol w:w="1409"/>
        <w:gridCol w:w="5083"/>
        <w:gridCol w:w="898"/>
      </w:tblGrid>
      <w:tr w:rsidR="007D3A33" w:rsidRPr="007D3A33" w:rsidTr="007D3A33">
        <w:tc>
          <w:tcPr>
            <w:tcW w:w="1269" w:type="dxa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공공데이터명</w:t>
            </w:r>
          </w:p>
        </w:tc>
        <w:tc>
          <w:tcPr>
            <w:tcW w:w="1444" w:type="dxa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출처</w:t>
            </w:r>
          </w:p>
        </w:tc>
        <w:tc>
          <w:tcPr>
            <w:tcW w:w="4058" w:type="dxa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관련 링크</w:t>
            </w:r>
          </w:p>
        </w:tc>
        <w:tc>
          <w:tcPr>
            <w:tcW w:w="2085" w:type="dxa"/>
            <w:shd w:val="clear" w:color="auto" w:fill="auto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국가중점</w:t>
            </w:r>
            <w:r>
              <w:rPr>
                <w:rFonts w:ascii="Noto Sans KR Black" w:eastAsia="Noto Sans KR Black" w:hAnsi="Noto Sans KR Black"/>
              </w:rPr>
              <w:br/>
            </w:r>
            <w:r w:rsidRPr="007D3A33">
              <w:rPr>
                <w:rFonts w:ascii="Noto Sans KR Black" w:eastAsia="Noto Sans KR Black" w:hAnsi="Noto Sans KR Black"/>
              </w:rPr>
              <w:t>데이터</w:t>
            </w:r>
          </w:p>
        </w:tc>
      </w:tr>
      <w:tr w:rsidR="007D3A33" w:rsidRPr="007D3A33" w:rsidTr="007D3A33">
        <w:tc>
          <w:tcPr>
            <w:tcW w:w="1269" w:type="dxa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  <w:lang w:eastAsia="ko-KR"/>
              </w:rPr>
            </w:pPr>
            <w:r w:rsidRPr="007D3A33">
              <w:rPr>
                <w:rFonts w:ascii="Noto Sans KR Black" w:eastAsia="Noto Sans KR Black" w:hAnsi="Noto Sans KR Black"/>
                <w:lang w:eastAsia="ko-KR"/>
              </w:rPr>
              <w:t>경상북도 해수욕장별 이용객 현황</w:t>
            </w:r>
          </w:p>
        </w:tc>
        <w:tc>
          <w:tcPr>
            <w:tcW w:w="1444" w:type="dxa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공공데이터포털</w:t>
            </w:r>
          </w:p>
        </w:tc>
        <w:tc>
          <w:tcPr>
            <w:tcW w:w="4058" w:type="dxa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https://www.data.go.kr/data/15044793/fileData.do</w:t>
            </w:r>
          </w:p>
        </w:tc>
        <w:tc>
          <w:tcPr>
            <w:tcW w:w="2085" w:type="dxa"/>
            <w:shd w:val="clear" w:color="auto" w:fill="auto"/>
          </w:tcPr>
          <w:p w:rsidR="007D3A33" w:rsidRPr="007D3A33" w:rsidRDefault="007D3A33">
            <w:pPr>
              <w:rPr>
                <w:rFonts w:ascii="Noto Sans KR Black" w:eastAsia="Noto Sans KR Black" w:hAnsi="Noto Sans KR Black"/>
              </w:rPr>
            </w:pPr>
            <w:r w:rsidRPr="007D3A33">
              <w:rPr>
                <w:rFonts w:ascii="Noto Sans KR Black" w:eastAsia="Noto Sans KR Black" w:hAnsi="Noto Sans KR Black"/>
              </w:rPr>
              <w:t>X</w:t>
            </w:r>
          </w:p>
        </w:tc>
      </w:tr>
    </w:tbl>
    <w:p w:rsidR="007D3A33" w:rsidRPr="007D3A33" w:rsidRDefault="007D3A33" w:rsidP="007D3A33">
      <w:pPr>
        <w:rPr>
          <w:rFonts w:eastAsia="맑은 고딕"/>
          <w:lang w:eastAsia="ko-KR"/>
        </w:rPr>
      </w:pPr>
    </w:p>
    <w:sectPr w:rsidR="007D3A33" w:rsidRPr="007D3A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1CE" w:rsidRDefault="003641CE" w:rsidP="000E69D6">
      <w:pPr>
        <w:spacing w:after="0" w:line="240" w:lineRule="auto"/>
      </w:pPr>
      <w:r>
        <w:separator/>
      </w:r>
    </w:p>
  </w:endnote>
  <w:endnote w:type="continuationSeparator" w:id="0">
    <w:p w:rsidR="003641CE" w:rsidRDefault="003641CE" w:rsidP="000E6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oto Sans KR Black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1CE" w:rsidRDefault="003641CE" w:rsidP="000E69D6">
      <w:pPr>
        <w:spacing w:after="0" w:line="240" w:lineRule="auto"/>
      </w:pPr>
      <w:r>
        <w:separator/>
      </w:r>
    </w:p>
  </w:footnote>
  <w:footnote w:type="continuationSeparator" w:id="0">
    <w:p w:rsidR="003641CE" w:rsidRDefault="003641CE" w:rsidP="000E6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2115E0"/>
    <w:multiLevelType w:val="multilevel"/>
    <w:tmpl w:val="CAD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A342B"/>
    <w:multiLevelType w:val="multilevel"/>
    <w:tmpl w:val="3C4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936CF"/>
    <w:multiLevelType w:val="multilevel"/>
    <w:tmpl w:val="CC2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04C64"/>
    <w:multiLevelType w:val="multilevel"/>
    <w:tmpl w:val="C5E4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04D"/>
    <w:rsid w:val="000E69D6"/>
    <w:rsid w:val="0015074B"/>
    <w:rsid w:val="0029639D"/>
    <w:rsid w:val="002E4702"/>
    <w:rsid w:val="00326F90"/>
    <w:rsid w:val="003346A7"/>
    <w:rsid w:val="00363CF5"/>
    <w:rsid w:val="003641CE"/>
    <w:rsid w:val="0056689C"/>
    <w:rsid w:val="007134D6"/>
    <w:rsid w:val="00776495"/>
    <w:rsid w:val="007D3A33"/>
    <w:rsid w:val="007E387A"/>
    <w:rsid w:val="009009F7"/>
    <w:rsid w:val="00AA1D8D"/>
    <w:rsid w:val="00B47730"/>
    <w:rsid w:val="00CB0664"/>
    <w:rsid w:val="00D937AE"/>
    <w:rsid w:val="00F04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E0E44B"/>
  <w14:defaultImageDpi w14:val="300"/>
  <w15:docId w15:val="{CA6F2EC3-8168-4DA8-969B-5EED0C28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346A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D35F44-26D1-43BD-A7C8-5ECB2D03D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259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2025-05-15T05:45:00Z</dcterms:created>
  <dcterms:modified xsi:type="dcterms:W3CDTF">2025-05-15T09:59:00Z</dcterms:modified>
  <cp:category/>
</cp:coreProperties>
</file>